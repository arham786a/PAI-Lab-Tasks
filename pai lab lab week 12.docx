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9166B" w14:textId="77777777" w:rsidR="00330A0F" w:rsidRDefault="00000000">
      <w:r>
        <w:t>Lab 11 - Programming for Artificial Intelligence</w:t>
      </w:r>
      <w:r>
        <w:br/>
      </w:r>
      <w:r>
        <w:br/>
        <w:t>Task 1: Difference Between Key Generative AI Concepts</w:t>
      </w:r>
      <w:r>
        <w:br/>
      </w:r>
      <w:r>
        <w:br/>
        <w:t>1. LangChain</w:t>
      </w:r>
      <w:r>
        <w:br/>
        <w:t>LangChain is a framework used to build applications using large language models (LLMs). It helps developers connect LLMs with external data sources like PDFs, databases, and APIs. Unlike LLMs themselves, LangChain is not a model—it is a tool that organizes how models interact with data and perform tasks like chatbots or question answering systems.</w:t>
      </w:r>
      <w:r>
        <w:br/>
      </w:r>
      <w:r>
        <w:br/>
        <w:t>2. LLMs (Large Language Models)</w:t>
      </w:r>
      <w:r>
        <w:br/>
        <w:t>LLMs are powerful AI models trained on huge amounts of text data. They can understand and generate human-like language. Examples include GPT, BERT, and LLaMA. These models are responsible for tasks like text generation, translation, summarization, and conversation.</w:t>
      </w:r>
      <w:r>
        <w:br/>
      </w:r>
      <w:r>
        <w:br/>
        <w:t>3. RAG (Retrieval-Augmented Generation)</w:t>
      </w:r>
      <w:r>
        <w:br/>
        <w:t>RAG is a technique that combines LLMs with a retrieval system. Instead of relying only on what the model has learned during training, it first retrieves relevant information from external sources (like documents or databases) and then generates an answer. This makes responses more accurate and up-to-date compared to using only an LLM.</w:t>
      </w:r>
      <w:r>
        <w:br/>
      </w:r>
      <w:r>
        <w:br/>
        <w:t>4. FAISS (Facebook AI Similarity Search)</w:t>
      </w:r>
      <w:r>
        <w:br/>
        <w:t>FAISS is a library used for fast similarity search between vectors. It helps in finding similar items (like documents or sentences) by comparing their numerical representations (vectors). FAISS is commonly used in applications like recommendation systems and RAG pipelines to quickly search large datasets.</w:t>
      </w:r>
      <w:r>
        <w:br/>
      </w:r>
      <w:r>
        <w:br/>
        <w:t>5. Vector</w:t>
      </w:r>
      <w:r>
        <w:br/>
        <w:t>A vector is a list of numbers that represents data such as words, sentences, or images in numerical form. These numbers capture the meaning (semantics) of the data, allowing machines to understand and compare them. For example, similar words will have similar vector values.</w:t>
      </w:r>
      <w:r>
        <w:br/>
      </w:r>
      <w:r>
        <w:br/>
        <w:t>6. VectorDB (Vector Database)</w:t>
      </w:r>
      <w:r>
        <w:br/>
        <w:t>A Vector Database is a system used to store and manage vectors efficiently. It allows fast searching of similar vectors, which is important in AI applications like chatbots and recommendation systems. Examples include Pinecone, Weaviate, and ChromaDB.</w:t>
      </w:r>
      <w:r>
        <w:br/>
      </w:r>
      <w:r>
        <w:br/>
        <w:t>7. Generative AI (GenAI)</w:t>
      </w:r>
      <w:r>
        <w:br/>
        <w:t>Generative AI refers to AI systems that can create new content such as text, images, music, or code. Instead of just analyzing data, these systems generate new outputs based on learned patterns. Examples include ChatGPT for text and DALL·E for images.</w:t>
      </w:r>
      <w:r>
        <w:br/>
      </w:r>
      <w:r>
        <w:br/>
      </w:r>
      <w:r>
        <w:lastRenderedPageBreak/>
        <w:t>8. GANs (Generative Adversarial Networks)</w:t>
      </w:r>
      <w:r>
        <w:br/>
        <w:t>GANs are a type of generative AI model that consists of two neural networks: a generator and a discriminator. The generator creates fake data, while the discriminator tries to distinguish between real and fake data. Through this competition, GANs become very good at generating realistic content, especially images.</w:t>
      </w:r>
      <w:r>
        <w:br/>
      </w:r>
    </w:p>
    <w:sectPr w:rsidR="00330A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424515">
    <w:abstractNumId w:val="8"/>
  </w:num>
  <w:num w:numId="2" w16cid:durableId="343362309">
    <w:abstractNumId w:val="6"/>
  </w:num>
  <w:num w:numId="3" w16cid:durableId="1398549489">
    <w:abstractNumId w:val="5"/>
  </w:num>
  <w:num w:numId="4" w16cid:durableId="1368605719">
    <w:abstractNumId w:val="4"/>
  </w:num>
  <w:num w:numId="5" w16cid:durableId="1766920787">
    <w:abstractNumId w:val="7"/>
  </w:num>
  <w:num w:numId="6" w16cid:durableId="1352225822">
    <w:abstractNumId w:val="3"/>
  </w:num>
  <w:num w:numId="7" w16cid:durableId="1631595082">
    <w:abstractNumId w:val="2"/>
  </w:num>
  <w:num w:numId="8" w16cid:durableId="457917279">
    <w:abstractNumId w:val="1"/>
  </w:num>
  <w:num w:numId="9" w16cid:durableId="1970931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0A0F"/>
    <w:rsid w:val="0092579A"/>
    <w:rsid w:val="009E597C"/>
    <w:rsid w:val="00AA1D8D"/>
    <w:rsid w:val="00AB062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5B1F6"/>
  <w14:defaultImageDpi w14:val="300"/>
  <w15:docId w15:val="{2CC3988B-1541-4294-898B-58D88CA3E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Arham Altaf</cp:lastModifiedBy>
  <cp:revision>2</cp:revision>
  <dcterms:created xsi:type="dcterms:W3CDTF">2026-05-05T16:06:00Z</dcterms:created>
  <dcterms:modified xsi:type="dcterms:W3CDTF">2026-05-05T16:06:00Z</dcterms:modified>
  <cp:category/>
</cp:coreProperties>
</file>